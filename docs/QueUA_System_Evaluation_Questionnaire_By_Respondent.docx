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3E6A" w14:textId="77777777" w:rsidR="00D000F7" w:rsidRDefault="00000000">
      <w:pPr>
        <w:jc w:val="center"/>
      </w:pPr>
      <w:r>
        <w:rPr>
          <w:b/>
          <w:sz w:val="28"/>
        </w:rPr>
        <w:t>QueUA: A Real-Time Digital Queuing Architecture for the University of Abra</w:t>
      </w:r>
    </w:p>
    <w:p w14:paraId="765A4232" w14:textId="77777777" w:rsidR="00D000F7" w:rsidRDefault="00000000">
      <w:pPr>
        <w:jc w:val="center"/>
      </w:pPr>
      <w:r>
        <w:rPr>
          <w:b/>
        </w:rPr>
        <w:t>SYSTEM EVALUATION QUESTIONNAIRE</w:t>
      </w:r>
    </w:p>
    <w:p w14:paraId="7FAA6242" w14:textId="77777777" w:rsidR="00D000F7" w:rsidRDefault="00000000">
      <w:r>
        <w:t>Instructions: Please answer the questions honestly based on your actual experience with the QueUA digital queuing architecture. The information gathered will be used to evaluate the operational effectiveness, usability, efficiency, reliability, and user satisfaction of the system.</w:t>
      </w:r>
    </w:p>
    <w:p w14:paraId="468885F9" w14:textId="77777777" w:rsidR="00D000F7" w:rsidRDefault="00000000">
      <w:r>
        <w:t>Rating Scale: 1 = Strongly Disagree    2 = Disagree    3 = Neutral    4 = Agree    5 = Strongly Agree</w:t>
      </w:r>
    </w:p>
    <w:p w14:paraId="7E886F01" w14:textId="77777777" w:rsidR="00D000F7" w:rsidRDefault="00000000">
      <w:r>
        <w:rPr>
          <w:b/>
        </w:rPr>
        <w:t>PART I. RESPONDENT PROFILE</w:t>
      </w:r>
    </w:p>
    <w:p w14:paraId="5317797D" w14:textId="77777777" w:rsidR="00D000F7" w:rsidRDefault="00000000">
      <w:r>
        <w:t>Name (Optional): ______________________________________________</w:t>
      </w:r>
    </w:p>
    <w:p w14:paraId="469CA1A0" w14:textId="77777777" w:rsidR="00D000F7" w:rsidRDefault="00000000">
      <w:r>
        <w:t>Office/College/Program: ________________________________________</w:t>
      </w:r>
    </w:p>
    <w:p w14:paraId="01F16294" w14:textId="77777777" w:rsidR="00D000F7" w:rsidRDefault="00000000">
      <w:r>
        <w:t>Primary Office Interaction:  ___ Registrar Office   ___ Cashier Office</w:t>
      </w:r>
    </w:p>
    <w:p w14:paraId="269D72C7" w14:textId="7BEA5219" w:rsidR="005B3B57" w:rsidRPr="005B3B57" w:rsidRDefault="005B3B57" w:rsidP="005B3B57">
      <w:pPr>
        <w:pStyle w:val="ListParagraph"/>
        <w:numPr>
          <w:ilvl w:val="0"/>
          <w:numId w:val="11"/>
        </w:numPr>
      </w:pPr>
      <w:r w:rsidRPr="005B3B57">
        <w:rPr>
          <w:b/>
          <w:bCs/>
        </w:rPr>
        <w:t>If you are a University Student → proceed to Part II-A</w:t>
      </w:r>
      <w:r w:rsidRPr="005B3B57">
        <w:t xml:space="preserve"> </w:t>
      </w:r>
    </w:p>
    <w:p w14:paraId="01490B1F" w14:textId="17379CB5" w:rsidR="005B3B57" w:rsidRPr="005B3B57" w:rsidRDefault="005B3B57" w:rsidP="005B3B57">
      <w:pPr>
        <w:pStyle w:val="ListParagraph"/>
        <w:numPr>
          <w:ilvl w:val="0"/>
          <w:numId w:val="11"/>
        </w:numPr>
      </w:pPr>
      <w:r w:rsidRPr="005B3B57">
        <w:rPr>
          <w:b/>
          <w:bCs/>
        </w:rPr>
        <w:t>If you are an Administrative Staff → proceed to Part II-B</w:t>
      </w:r>
      <w:r w:rsidRPr="005B3B57">
        <w:t xml:space="preserve"> </w:t>
      </w:r>
    </w:p>
    <w:p w14:paraId="245F6703" w14:textId="08FF8F6B" w:rsidR="00D000F7" w:rsidRDefault="005B3B57" w:rsidP="005B3B57">
      <w:pPr>
        <w:pStyle w:val="ListParagraph"/>
        <w:numPr>
          <w:ilvl w:val="0"/>
          <w:numId w:val="11"/>
        </w:numPr>
      </w:pPr>
      <w:r w:rsidRPr="005B3B57">
        <w:rPr>
          <w:b/>
          <w:bCs/>
        </w:rPr>
        <w:t>If you are an IT Specialist → proceed to Part II-C</w:t>
      </w:r>
    </w:p>
    <w:p w14:paraId="7AFFAE1D" w14:textId="77777777" w:rsidR="00D000F7" w:rsidRDefault="00000000">
      <w:r>
        <w:rPr>
          <w:b/>
        </w:rPr>
        <w:t>PART II-A. UA STUDENT EVALUATION</w:t>
      </w:r>
    </w:p>
    <w:p w14:paraId="3DC77F14" w14:textId="77777777" w:rsidR="00D000F7" w:rsidRDefault="00000000">
      <w:r>
        <w:t>Please rate each statement using the following scale: 1 = Strongly Disagree, 2 = Disagree, 3 = Neutral, 4 = Agree, 5 = Strongly Agree.</w:t>
      </w:r>
    </w:p>
    <w:p w14:paraId="2962F583" w14:textId="77777777" w:rsidR="00D000F7" w:rsidRDefault="00000000">
      <w:pPr>
        <w:spacing w:after="60"/>
      </w:pPr>
      <w:r>
        <w:t>1. I can easily obtain a queue number using the QueUA system.</w:t>
      </w:r>
    </w:p>
    <w:p w14:paraId="547174DC" w14:textId="77777777" w:rsidR="00D000F7" w:rsidRDefault="00000000">
      <w:pPr>
        <w:spacing w:after="120"/>
        <w:ind w:left="360"/>
      </w:pPr>
      <w:r>
        <w:t>Rating (1–5): ______</w:t>
      </w:r>
    </w:p>
    <w:p w14:paraId="1F9D06B2" w14:textId="77777777" w:rsidR="00D000F7" w:rsidRDefault="00000000">
      <w:pPr>
        <w:spacing w:after="60"/>
      </w:pPr>
      <w:r>
        <w:t>2. The queue number issued to me clearly identifies my position in the queue.</w:t>
      </w:r>
    </w:p>
    <w:p w14:paraId="6616AE48" w14:textId="77777777" w:rsidR="00D000F7" w:rsidRDefault="00000000">
      <w:pPr>
        <w:spacing w:after="120"/>
        <w:ind w:left="360"/>
      </w:pPr>
      <w:r>
        <w:t>Rating (1–5): ______</w:t>
      </w:r>
    </w:p>
    <w:p w14:paraId="0F28F546" w14:textId="77777777" w:rsidR="00D000F7" w:rsidRDefault="00000000">
      <w:pPr>
        <w:spacing w:after="60"/>
      </w:pPr>
      <w:r>
        <w:t>3. I can easily view my current queue status and know when my turn is approaching.</w:t>
      </w:r>
    </w:p>
    <w:p w14:paraId="31562E3C" w14:textId="77777777" w:rsidR="00D000F7" w:rsidRDefault="00000000">
      <w:pPr>
        <w:spacing w:after="120"/>
        <w:ind w:left="360"/>
      </w:pPr>
      <w:r>
        <w:t>Rating (1–5): ______</w:t>
      </w:r>
    </w:p>
    <w:p w14:paraId="5238894A" w14:textId="77777777" w:rsidR="00D000F7" w:rsidRDefault="00000000">
      <w:pPr>
        <w:spacing w:after="60"/>
      </w:pPr>
      <w:r>
        <w:t>4. The real-time queue updates help me avoid unnecessary waiting inside or near the office.</w:t>
      </w:r>
    </w:p>
    <w:p w14:paraId="5DF7BF63" w14:textId="77777777" w:rsidR="00D000F7" w:rsidRDefault="00000000">
      <w:pPr>
        <w:spacing w:after="120"/>
        <w:ind w:left="360"/>
      </w:pPr>
      <w:r>
        <w:t>Rating (1–5): ______</w:t>
      </w:r>
    </w:p>
    <w:p w14:paraId="04761B33" w14:textId="77777777" w:rsidR="00D000F7" w:rsidRDefault="00000000">
      <w:pPr>
        <w:spacing w:after="60"/>
      </w:pPr>
      <w:r>
        <w:t>5. The system helps reduce physical crowding in the Registrar or Cashier waiting area.</w:t>
      </w:r>
    </w:p>
    <w:p w14:paraId="41FE2C06" w14:textId="77777777" w:rsidR="00D000F7" w:rsidRDefault="00000000">
      <w:pPr>
        <w:spacing w:after="120"/>
        <w:ind w:left="360"/>
      </w:pPr>
      <w:r>
        <w:t>Rating (1–5): ______</w:t>
      </w:r>
    </w:p>
    <w:p w14:paraId="4EEBBA5F" w14:textId="77777777" w:rsidR="00D000F7" w:rsidRDefault="00000000">
      <w:pPr>
        <w:spacing w:after="60"/>
      </w:pPr>
      <w:r>
        <w:t>6. The queue sequence appears fair and follows the order in which students receive queue numbers.</w:t>
      </w:r>
    </w:p>
    <w:p w14:paraId="4459A055" w14:textId="77777777" w:rsidR="00D000F7" w:rsidRDefault="00000000">
      <w:pPr>
        <w:spacing w:after="120"/>
        <w:ind w:left="360"/>
      </w:pPr>
      <w:r>
        <w:t>Rating (1–5): ______</w:t>
      </w:r>
    </w:p>
    <w:p w14:paraId="3D68C435" w14:textId="77777777" w:rsidR="00D000F7" w:rsidRDefault="00000000">
      <w:pPr>
        <w:spacing w:after="60"/>
      </w:pPr>
      <w:r>
        <w:t>7. The information displayed by QueUA is clear and easy for me to understand.</w:t>
      </w:r>
    </w:p>
    <w:p w14:paraId="773BEB3C" w14:textId="77777777" w:rsidR="00D000F7" w:rsidRDefault="00000000">
      <w:pPr>
        <w:spacing w:after="120"/>
        <w:ind w:left="360"/>
      </w:pPr>
      <w:r>
        <w:t>Rating (1–5): ______</w:t>
      </w:r>
    </w:p>
    <w:p w14:paraId="50BC4FA9" w14:textId="77777777" w:rsidR="00D000F7" w:rsidRDefault="00000000">
      <w:pPr>
        <w:spacing w:after="60"/>
      </w:pPr>
      <w:r>
        <w:t>8. I can use the system without needing extensive assistance from staff.</w:t>
      </w:r>
    </w:p>
    <w:p w14:paraId="6348F1C4" w14:textId="77777777" w:rsidR="00D000F7" w:rsidRDefault="00000000">
      <w:pPr>
        <w:spacing w:after="120"/>
        <w:ind w:left="360"/>
      </w:pPr>
      <w:r>
        <w:t>Rating (1–5): ______</w:t>
      </w:r>
    </w:p>
    <w:p w14:paraId="006FD136" w14:textId="77777777" w:rsidR="00D000F7" w:rsidRDefault="00000000">
      <w:pPr>
        <w:spacing w:after="60"/>
      </w:pPr>
      <w:r>
        <w:lastRenderedPageBreak/>
        <w:t>9. QueUA responds quickly when I obtain a queue number or check my queue status.</w:t>
      </w:r>
    </w:p>
    <w:p w14:paraId="5CB9B266" w14:textId="77777777" w:rsidR="00D000F7" w:rsidRDefault="00000000">
      <w:pPr>
        <w:spacing w:after="120"/>
        <w:ind w:left="360"/>
      </w:pPr>
      <w:r>
        <w:t>Rating (1–5): ______</w:t>
      </w:r>
    </w:p>
    <w:p w14:paraId="5AFDCC38" w14:textId="77777777" w:rsidR="00D000F7" w:rsidRDefault="00000000">
      <w:pPr>
        <w:spacing w:after="60"/>
      </w:pPr>
      <w:r>
        <w:t>10. I am satisfied with my overall experience using the QueUA system.</w:t>
      </w:r>
    </w:p>
    <w:p w14:paraId="55906B7D" w14:textId="77777777" w:rsidR="00D000F7" w:rsidRDefault="00000000">
      <w:pPr>
        <w:spacing w:after="120"/>
        <w:ind w:left="360"/>
      </w:pPr>
      <w:r>
        <w:t>Rating (1–5): ______</w:t>
      </w:r>
    </w:p>
    <w:p w14:paraId="207890E0" w14:textId="77777777" w:rsidR="00D000F7" w:rsidRDefault="00D000F7"/>
    <w:p w14:paraId="4C5A9B85" w14:textId="77777777" w:rsidR="00D000F7" w:rsidRDefault="00000000">
      <w:r>
        <w:rPr>
          <w:b/>
        </w:rPr>
        <w:t>PART II-B. ADMINISTRATIVE STAFF EVALUATION</w:t>
      </w:r>
    </w:p>
    <w:p w14:paraId="4B0D155B" w14:textId="77777777" w:rsidR="00D000F7" w:rsidRDefault="00000000">
      <w:r>
        <w:t>Please rate each statement using the following scale: 1 = Strongly Disagree, 2 = Disagree, 3 = Neutral, 4 = Agree, 5 = Strongly Agree.</w:t>
      </w:r>
    </w:p>
    <w:p w14:paraId="4FF92E4E" w14:textId="77777777" w:rsidR="00D000F7" w:rsidRDefault="00000000">
      <w:pPr>
        <w:spacing w:after="60"/>
      </w:pPr>
      <w:r>
        <w:t>1. QueUA makes it easier for me to manage students waiting for service.</w:t>
      </w:r>
    </w:p>
    <w:p w14:paraId="257255E8" w14:textId="77777777" w:rsidR="00D000F7" w:rsidRDefault="00000000">
      <w:pPr>
        <w:spacing w:after="120"/>
        <w:ind w:left="360"/>
      </w:pPr>
      <w:r>
        <w:t>Rating (1–5): ______</w:t>
      </w:r>
    </w:p>
    <w:p w14:paraId="2E566A84" w14:textId="77777777" w:rsidR="00D000F7" w:rsidRDefault="00000000">
      <w:pPr>
        <w:spacing w:after="60"/>
      </w:pPr>
      <w:r>
        <w:t>2. The system accurately maintains the sequence of queue numbers.</w:t>
      </w:r>
    </w:p>
    <w:p w14:paraId="44411D80" w14:textId="77777777" w:rsidR="00D000F7" w:rsidRDefault="00000000">
      <w:pPr>
        <w:spacing w:after="120"/>
        <w:ind w:left="360"/>
      </w:pPr>
      <w:r>
        <w:t>Rating (1–5): ______</w:t>
      </w:r>
    </w:p>
    <w:p w14:paraId="11157F49" w14:textId="77777777" w:rsidR="00D000F7" w:rsidRDefault="00000000">
      <w:pPr>
        <w:spacing w:after="60"/>
      </w:pPr>
      <w:r>
        <w:t>3. The CALL NEXT, RECALL, and SKIP functions support my daily queue management tasks.</w:t>
      </w:r>
    </w:p>
    <w:p w14:paraId="00C0C773" w14:textId="77777777" w:rsidR="00D000F7" w:rsidRDefault="00000000">
      <w:pPr>
        <w:spacing w:after="120"/>
        <w:ind w:left="360"/>
      </w:pPr>
      <w:r>
        <w:t>Rating (1–5): ______</w:t>
      </w:r>
    </w:p>
    <w:p w14:paraId="7EB03587" w14:textId="77777777" w:rsidR="00D000F7" w:rsidRDefault="00000000">
      <w:pPr>
        <w:spacing w:after="60"/>
      </w:pPr>
      <w:r>
        <w:t>4. The system reduces the need for manual listing, calling, and monitoring of students.</w:t>
      </w:r>
    </w:p>
    <w:p w14:paraId="4902896F" w14:textId="77777777" w:rsidR="00D000F7" w:rsidRDefault="00000000">
      <w:pPr>
        <w:spacing w:after="120"/>
        <w:ind w:left="360"/>
      </w:pPr>
      <w:r>
        <w:t>Rating (1–5): ______</w:t>
      </w:r>
    </w:p>
    <w:p w14:paraId="015F436A" w14:textId="77777777" w:rsidR="00D000F7" w:rsidRDefault="00000000">
      <w:pPr>
        <w:spacing w:after="60"/>
      </w:pPr>
      <w:r>
        <w:t>5. The real-time queue information helps me reduce administrative delays and blank time.</w:t>
      </w:r>
    </w:p>
    <w:p w14:paraId="3EA9F60D" w14:textId="77777777" w:rsidR="00D000F7" w:rsidRDefault="00000000">
      <w:pPr>
        <w:spacing w:after="120"/>
        <w:ind w:left="360"/>
      </w:pPr>
      <w:r>
        <w:t>Rating (1–5): ______</w:t>
      </w:r>
    </w:p>
    <w:p w14:paraId="19512193" w14:textId="77777777" w:rsidR="00D000F7" w:rsidRDefault="00000000">
      <w:pPr>
        <w:spacing w:after="60"/>
      </w:pPr>
      <w:r>
        <w:t>6. QueUA helps reduce physical congestion around the service counter.</w:t>
      </w:r>
    </w:p>
    <w:p w14:paraId="5881C2F7" w14:textId="77777777" w:rsidR="00D000F7" w:rsidRDefault="00000000">
      <w:pPr>
        <w:spacing w:after="120"/>
        <w:ind w:left="360"/>
      </w:pPr>
      <w:r>
        <w:t>Rating (1–5): ______</w:t>
      </w:r>
    </w:p>
    <w:p w14:paraId="05217146" w14:textId="77777777" w:rsidR="00D000F7" w:rsidRDefault="00000000">
      <w:pPr>
        <w:spacing w:after="60"/>
      </w:pPr>
      <w:r>
        <w:t>7. The staff dashboard provides the information I need to monitor the current queue.</w:t>
      </w:r>
    </w:p>
    <w:p w14:paraId="6F034159" w14:textId="77777777" w:rsidR="00D000F7" w:rsidRDefault="00000000">
      <w:pPr>
        <w:spacing w:after="120"/>
        <w:ind w:left="360"/>
      </w:pPr>
      <w:r>
        <w:t>Rating (1–5): ______</w:t>
      </w:r>
    </w:p>
    <w:p w14:paraId="6AEEF900" w14:textId="77777777" w:rsidR="00D000F7" w:rsidRDefault="00000000">
      <w:pPr>
        <w:spacing w:after="60"/>
      </w:pPr>
      <w:r>
        <w:t>8. The system is easy for me to learn and operate during regular office transactions.</w:t>
      </w:r>
    </w:p>
    <w:p w14:paraId="6CD37700" w14:textId="77777777" w:rsidR="00D000F7" w:rsidRDefault="00000000">
      <w:pPr>
        <w:spacing w:after="120"/>
        <w:ind w:left="360"/>
      </w:pPr>
      <w:r>
        <w:t>Rating (1–5): ______</w:t>
      </w:r>
    </w:p>
    <w:p w14:paraId="07891A8A" w14:textId="77777777" w:rsidR="00D000F7" w:rsidRDefault="00000000">
      <w:pPr>
        <w:spacing w:after="60"/>
      </w:pPr>
      <w:r>
        <w:t>9. QueUA remains responsive and stable when many students are waiting for service.</w:t>
      </w:r>
    </w:p>
    <w:p w14:paraId="31CBC406" w14:textId="77777777" w:rsidR="00D000F7" w:rsidRDefault="00000000">
      <w:pPr>
        <w:spacing w:after="120"/>
        <w:ind w:left="360"/>
      </w:pPr>
      <w:r>
        <w:t>Rating (1–5): ______</w:t>
      </w:r>
    </w:p>
    <w:p w14:paraId="712BF43E" w14:textId="77777777" w:rsidR="00D000F7" w:rsidRDefault="00000000">
      <w:pPr>
        <w:spacing w:after="60"/>
      </w:pPr>
      <w:r>
        <w:t>10. QueUA helps reduce the workload and stress associated with manual queue management.</w:t>
      </w:r>
    </w:p>
    <w:p w14:paraId="3E45D51A" w14:textId="77777777" w:rsidR="00D000F7" w:rsidRDefault="00000000">
      <w:pPr>
        <w:spacing w:after="120"/>
        <w:ind w:left="360"/>
      </w:pPr>
      <w:r>
        <w:t>Rating (1–5): ______</w:t>
      </w:r>
    </w:p>
    <w:p w14:paraId="180D138D" w14:textId="77777777" w:rsidR="00D000F7" w:rsidRDefault="00000000">
      <w:pPr>
        <w:spacing w:after="60"/>
      </w:pPr>
      <w:r>
        <w:t>11. The system prevents duplicate or inconsistent queue entries during transactions.</w:t>
      </w:r>
    </w:p>
    <w:p w14:paraId="48B3B82D" w14:textId="77777777" w:rsidR="00D000F7" w:rsidRDefault="00000000">
      <w:pPr>
        <w:spacing w:after="120"/>
        <w:ind w:left="360"/>
      </w:pPr>
      <w:r>
        <w:t>Rating (1–5): ______</w:t>
      </w:r>
    </w:p>
    <w:p w14:paraId="31AD79C7" w14:textId="77777777" w:rsidR="00D000F7" w:rsidRDefault="00000000">
      <w:pPr>
        <w:spacing w:after="60"/>
      </w:pPr>
      <w:r>
        <w:t>12. Overall, I am satisfied with QueUA as a tool for managing office queues.</w:t>
      </w:r>
    </w:p>
    <w:p w14:paraId="6725A28E" w14:textId="77777777" w:rsidR="00D000F7" w:rsidRDefault="00000000">
      <w:pPr>
        <w:spacing w:after="120"/>
        <w:ind w:left="360"/>
      </w:pPr>
      <w:r>
        <w:t>Rating (1–5): ______</w:t>
      </w:r>
    </w:p>
    <w:p w14:paraId="29DA0491" w14:textId="77777777" w:rsidR="00D000F7" w:rsidRDefault="00D000F7"/>
    <w:p w14:paraId="2BEE067E" w14:textId="77777777" w:rsidR="00D000F7" w:rsidRDefault="00000000">
      <w:r>
        <w:rPr>
          <w:b/>
        </w:rPr>
        <w:lastRenderedPageBreak/>
        <w:t>PART II-C. IT SPECIALIST EVALUATION</w:t>
      </w:r>
    </w:p>
    <w:p w14:paraId="657BE51D" w14:textId="77777777" w:rsidR="00D000F7" w:rsidRDefault="00000000">
      <w:r>
        <w:t>Please rate each statement using the following scale: 1 = Strongly Disagree, 2 = Disagree, 3 = Neutral, 4 = Agree, 5 = Strongly Agree.</w:t>
      </w:r>
    </w:p>
    <w:p w14:paraId="5D118577" w14:textId="77777777" w:rsidR="00D000F7" w:rsidRDefault="00000000">
      <w:pPr>
        <w:spacing w:after="60"/>
      </w:pPr>
      <w:r>
        <w:t>1. The QueUA system provides the functions required for digital queue management.</w:t>
      </w:r>
    </w:p>
    <w:p w14:paraId="043A10B5" w14:textId="77777777" w:rsidR="00D000F7" w:rsidRDefault="00000000">
      <w:pPr>
        <w:spacing w:after="120"/>
        <w:ind w:left="360"/>
      </w:pPr>
      <w:r>
        <w:t>Rating (1–5): ______</w:t>
      </w:r>
    </w:p>
    <w:p w14:paraId="429FA780" w14:textId="77777777" w:rsidR="00D000F7" w:rsidRDefault="00000000">
      <w:pPr>
        <w:spacing w:after="60"/>
      </w:pPr>
      <w:r>
        <w:t>2. The system consistently maintains the correct FIFO (First-In, First-Out) queue sequence.</w:t>
      </w:r>
    </w:p>
    <w:p w14:paraId="01E9B8BD" w14:textId="77777777" w:rsidR="00D000F7" w:rsidRDefault="00000000">
      <w:pPr>
        <w:spacing w:after="120"/>
        <w:ind w:left="360"/>
      </w:pPr>
      <w:r>
        <w:t>Rating (1–5): ______</w:t>
      </w:r>
    </w:p>
    <w:p w14:paraId="7E60D8F6" w14:textId="77777777" w:rsidR="00D000F7" w:rsidRDefault="00000000">
      <w:pPr>
        <w:spacing w:after="60"/>
      </w:pPr>
      <w:r>
        <w:t>3. The system provides timely and accurate updates of queue status.</w:t>
      </w:r>
    </w:p>
    <w:p w14:paraId="64705F50" w14:textId="77777777" w:rsidR="00D000F7" w:rsidRDefault="00000000">
      <w:pPr>
        <w:spacing w:after="120"/>
        <w:ind w:left="360"/>
      </w:pPr>
      <w:r>
        <w:t>Rating (1–5): ______</w:t>
      </w:r>
    </w:p>
    <w:p w14:paraId="460559E7" w14:textId="77777777" w:rsidR="00D000F7" w:rsidRDefault="00000000">
      <w:pPr>
        <w:spacing w:after="60"/>
      </w:pPr>
      <w:r>
        <w:t>4. The system remains stable and responsive during periods of high user activity.</w:t>
      </w:r>
    </w:p>
    <w:p w14:paraId="5656C497" w14:textId="77777777" w:rsidR="00D000F7" w:rsidRDefault="00000000">
      <w:pPr>
        <w:spacing w:after="120"/>
        <w:ind w:left="360"/>
      </w:pPr>
      <w:r>
        <w:t>Rating (1–5): ______</w:t>
      </w:r>
    </w:p>
    <w:p w14:paraId="59C0AE3E" w14:textId="77777777" w:rsidR="00D000F7" w:rsidRDefault="00000000">
      <w:pPr>
        <w:spacing w:after="60"/>
      </w:pPr>
      <w:r>
        <w:t>5. The system uses available computing and network resources appropriately when multiple users are connected.</w:t>
      </w:r>
    </w:p>
    <w:p w14:paraId="4FE9751C" w14:textId="77777777" w:rsidR="00D000F7" w:rsidRDefault="00000000">
      <w:pPr>
        <w:spacing w:after="120"/>
        <w:ind w:left="360"/>
      </w:pPr>
      <w:r>
        <w:t>Rating (1–5): ______</w:t>
      </w:r>
    </w:p>
    <w:p w14:paraId="4A3EA54A" w14:textId="77777777" w:rsidR="00D000F7" w:rsidRDefault="00000000">
      <w:pPr>
        <w:spacing w:after="60"/>
      </w:pPr>
      <w:r>
        <w:t>6. The system can operate alongside existing institutional systems without causing significant operational problems.</w:t>
      </w:r>
    </w:p>
    <w:p w14:paraId="6057D3DC" w14:textId="77777777" w:rsidR="00D000F7" w:rsidRDefault="00000000">
      <w:pPr>
        <w:spacing w:after="120"/>
        <w:ind w:left="360"/>
      </w:pPr>
      <w:r>
        <w:t>Rating (1–5): ______</w:t>
      </w:r>
    </w:p>
    <w:p w14:paraId="24677FCE" w14:textId="77777777" w:rsidR="00D000F7" w:rsidRDefault="00000000">
      <w:pPr>
        <w:spacing w:after="60"/>
      </w:pPr>
      <w:r>
        <w:t>7. The system design supports maintainability and future modification or enhancement.</w:t>
      </w:r>
    </w:p>
    <w:p w14:paraId="319ED65B" w14:textId="77777777" w:rsidR="00D000F7" w:rsidRDefault="00000000">
      <w:pPr>
        <w:spacing w:after="120"/>
        <w:ind w:left="360"/>
      </w:pPr>
      <w:r>
        <w:t>Rating (1–5): ______</w:t>
      </w:r>
    </w:p>
    <w:p w14:paraId="359236B4" w14:textId="77777777" w:rsidR="00D000F7" w:rsidRDefault="00000000">
      <w:pPr>
        <w:spacing w:after="60"/>
      </w:pPr>
      <w:r>
        <w:t>8. The system interface is organized, consistent, and understandable from a technical and usability perspective.</w:t>
      </w:r>
    </w:p>
    <w:p w14:paraId="45496278" w14:textId="77777777" w:rsidR="00D000F7" w:rsidRDefault="00000000">
      <w:pPr>
        <w:spacing w:after="120"/>
        <w:ind w:left="360"/>
      </w:pPr>
      <w:r>
        <w:t>Rating (1–5): ______</w:t>
      </w:r>
    </w:p>
    <w:p w14:paraId="2B536F96" w14:textId="77777777" w:rsidR="00D000F7" w:rsidRDefault="00000000">
      <w:pPr>
        <w:spacing w:after="60"/>
      </w:pPr>
      <w:r>
        <w:t>9. The system prevents duplicate queue entries and maintains data consistency.</w:t>
      </w:r>
    </w:p>
    <w:p w14:paraId="3AEC86BD" w14:textId="77777777" w:rsidR="00D000F7" w:rsidRDefault="00000000">
      <w:pPr>
        <w:spacing w:after="120"/>
        <w:ind w:left="360"/>
      </w:pPr>
      <w:r>
        <w:t>Rating (1–5): ______</w:t>
      </w:r>
    </w:p>
    <w:p w14:paraId="1EF9D1CF" w14:textId="77777777" w:rsidR="00D000F7" w:rsidRDefault="00000000">
      <w:pPr>
        <w:spacing w:after="60"/>
      </w:pPr>
      <w:r>
        <w:t>10. The system provides adequate reliability for actual Registrar and Cashier operations.</w:t>
      </w:r>
    </w:p>
    <w:p w14:paraId="70F2C12C" w14:textId="77777777" w:rsidR="00D000F7" w:rsidRDefault="00000000">
      <w:pPr>
        <w:spacing w:after="120"/>
        <w:ind w:left="360"/>
      </w:pPr>
      <w:r>
        <w:t>Rating (1–5): ______</w:t>
      </w:r>
    </w:p>
    <w:p w14:paraId="2BE9A00F" w14:textId="77777777" w:rsidR="00D000F7" w:rsidRDefault="00000000">
      <w:pPr>
        <w:spacing w:after="60"/>
      </w:pPr>
      <w:r>
        <w:t>11. The system demonstrates appropriate security and access control for its intended user roles.</w:t>
      </w:r>
    </w:p>
    <w:p w14:paraId="3CAE28A8" w14:textId="77777777" w:rsidR="00D000F7" w:rsidRDefault="00000000">
      <w:pPr>
        <w:spacing w:after="120"/>
        <w:ind w:left="360"/>
      </w:pPr>
      <w:r>
        <w:t>Rating (1–5): ______</w:t>
      </w:r>
    </w:p>
    <w:p w14:paraId="005A7A45" w14:textId="77777777" w:rsidR="00D000F7" w:rsidRDefault="00000000">
      <w:pPr>
        <w:spacing w:after="60"/>
      </w:pPr>
      <w:r>
        <w:t>12. The QueUA architecture is suitable for continued institutional use and further development.</w:t>
      </w:r>
    </w:p>
    <w:p w14:paraId="2A115640" w14:textId="77777777" w:rsidR="00D000F7" w:rsidRDefault="00000000">
      <w:pPr>
        <w:spacing w:after="120"/>
        <w:ind w:left="360"/>
      </w:pPr>
      <w:r>
        <w:t>Rating (1–5): ______</w:t>
      </w:r>
    </w:p>
    <w:p w14:paraId="76269D08" w14:textId="77777777" w:rsidR="00D000F7" w:rsidRDefault="00D000F7"/>
    <w:p w14:paraId="3EC8F113" w14:textId="77777777" w:rsidR="005B3B57" w:rsidRDefault="005B3B57">
      <w:pPr>
        <w:rPr>
          <w:b/>
        </w:rPr>
      </w:pPr>
    </w:p>
    <w:p w14:paraId="361B4ECE" w14:textId="77777777" w:rsidR="005B3B57" w:rsidRDefault="005B3B57">
      <w:pPr>
        <w:rPr>
          <w:b/>
        </w:rPr>
      </w:pPr>
    </w:p>
    <w:p w14:paraId="42632495" w14:textId="3DD52C8F" w:rsidR="00D000F7" w:rsidRDefault="00000000">
      <w:r>
        <w:rPr>
          <w:b/>
        </w:rPr>
        <w:lastRenderedPageBreak/>
        <w:t>PART III. COMMENTS AND SUGGESTIONS</w:t>
      </w:r>
    </w:p>
    <w:p w14:paraId="707F3886" w14:textId="77777777" w:rsidR="00D000F7" w:rsidRDefault="00000000">
      <w:r>
        <w:t>Please provide any comments or suggestions for improving the QueUA system:</w:t>
      </w:r>
    </w:p>
    <w:p w14:paraId="5BA8690F" w14:textId="77777777" w:rsidR="00D000F7" w:rsidRDefault="00000000">
      <w:r>
        <w:t>____________________________________________________________________________</w:t>
      </w:r>
    </w:p>
    <w:p w14:paraId="66D3525E" w14:textId="77777777" w:rsidR="00D000F7" w:rsidRDefault="00000000">
      <w:r>
        <w:t>____________________________________________________________________________</w:t>
      </w:r>
    </w:p>
    <w:p w14:paraId="540BCBE5" w14:textId="77777777" w:rsidR="00D000F7" w:rsidRDefault="00000000">
      <w:r>
        <w:t>____________________________________________________________________________</w:t>
      </w:r>
    </w:p>
    <w:sectPr w:rsidR="00D000F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F5710A"/>
    <w:multiLevelType w:val="hybridMultilevel"/>
    <w:tmpl w:val="A98E2926"/>
    <w:lvl w:ilvl="0" w:tplc="C5E206E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9105DC"/>
    <w:multiLevelType w:val="hybridMultilevel"/>
    <w:tmpl w:val="DC58A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189959">
    <w:abstractNumId w:val="8"/>
  </w:num>
  <w:num w:numId="2" w16cid:durableId="1887983102">
    <w:abstractNumId w:val="6"/>
  </w:num>
  <w:num w:numId="3" w16cid:durableId="1179585638">
    <w:abstractNumId w:val="5"/>
  </w:num>
  <w:num w:numId="4" w16cid:durableId="1213927534">
    <w:abstractNumId w:val="4"/>
  </w:num>
  <w:num w:numId="5" w16cid:durableId="775254343">
    <w:abstractNumId w:val="7"/>
  </w:num>
  <w:num w:numId="6" w16cid:durableId="1785416060">
    <w:abstractNumId w:val="3"/>
  </w:num>
  <w:num w:numId="7" w16cid:durableId="1082994694">
    <w:abstractNumId w:val="2"/>
  </w:num>
  <w:num w:numId="8" w16cid:durableId="1572959277">
    <w:abstractNumId w:val="1"/>
  </w:num>
  <w:num w:numId="9" w16cid:durableId="664211066">
    <w:abstractNumId w:val="0"/>
  </w:num>
  <w:num w:numId="10" w16cid:durableId="2116630403">
    <w:abstractNumId w:val="10"/>
  </w:num>
  <w:num w:numId="11" w16cid:durableId="844057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B57"/>
    <w:rsid w:val="00AA1D8D"/>
    <w:rsid w:val="00B47730"/>
    <w:rsid w:val="00BE1F80"/>
    <w:rsid w:val="00CB0664"/>
    <w:rsid w:val="00D000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50271"/>
  <w14:defaultImageDpi w14:val="300"/>
  <w15:docId w15:val="{67303372-C967-4F29-847A-919C07DFE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936275">
      <w:bodyDiv w:val="1"/>
      <w:marLeft w:val="0"/>
      <w:marRight w:val="0"/>
      <w:marTop w:val="0"/>
      <w:marBottom w:val="0"/>
      <w:divBdr>
        <w:top w:val="none" w:sz="0" w:space="0" w:color="auto"/>
        <w:left w:val="none" w:sz="0" w:space="0" w:color="auto"/>
        <w:bottom w:val="none" w:sz="0" w:space="0" w:color="auto"/>
        <w:right w:val="none" w:sz="0" w:space="0" w:color="auto"/>
      </w:divBdr>
    </w:div>
    <w:div w:id="2007704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casigayreynalyn1023@gmail.com</cp:lastModifiedBy>
  <cp:revision>2</cp:revision>
  <dcterms:created xsi:type="dcterms:W3CDTF">2013-12-23T23:15:00Z</dcterms:created>
  <dcterms:modified xsi:type="dcterms:W3CDTF">2026-09-25T03:02:00Z</dcterms:modified>
  <cp:category/>
</cp:coreProperties>
</file>